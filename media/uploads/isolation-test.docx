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测试试卷</w:t>
      </w:r>
    </w:p>
    <w:p>
      <w:r>
        <w:t>测试内容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